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8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 w:before="120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spacing w:line="240" w:lineRule="auto" w:after="120" w:before="120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TableCaption">
    <w:name w:val="Table Caption"/>
    <w:pPr>
      <w:spacing w:line="240" w:lineRule="auto" w:after="120" w:before="120"/>
    </w:pPr>
    <w:rPr>
      <w:rFonts w:ascii="Times New Roman" w:hAnsi="Times New Roman"/>
      <w:b w:val="0"/>
      <w:i w:val="0"/>
      <w:color w:val="000000"/>
      <w:sz w:val="24"/>
    </w:rPr>
  </w:style>
  <w:style w:type="table" w:styleId="Table" w:customStyle="1">
    <w:name w:val="Table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  <w:style w:type="table" w:styleId="TableNormal2" w:customStyle="1">
    <w:name w:val="Thesis Table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  <w:style w:type="table" w:styleId="Compact" w:customStyle="1">
    <w:name w:val="Compact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