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480" w:lineRule="auto"/>
      <w:outlineLvl w:val="3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 w:before="120"/>
    </w:pPr>
    <w:rPr>
      <w:rFonts w:ascii="Times New Roman" w:hAnsi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pPr>
      <w:spacing w:line="240" w:lineRule="auto" w:after="120" w:before="120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TableCaption">
    <w:name w:val="Table Caption"/>
    <w:pPr>
      <w:spacing w:line="240" w:lineRule="auto" w:after="120" w:before="120"/>
    </w:pPr>
    <w:rPr>
      <w:rFonts w:ascii="Times New Roman" w:hAnsi="Times New Roman"/>
      <w:b w:val="0"/>
      <w:i w:val="0"/>
      <w:color w:val="000000"/>
      <w:sz w:val="24"/>
    </w:rPr>
  </w:style>
  <w:style w:type="table" w:styleId="Table" w:customStyle="1">
    <w:name w:val="Table"/>
    <w:basedOn w:val="TableNormal"/>
    <w:rPr>
      <w:rFonts w:ascii="Times New Roman" w:hAnsi="Times New Roman" w:eastAsia="Times New Roman" w:cs="Times New Roman"/>
      <w:sz w:val="20"/>
      <w:szCs w:val="20"/>
      <w:color w:val="000000"/>
    </w:rPr>
    <w:pPr>
      <w:spacing w:line="240" w:lineRule="auto" w:before="20" w:after="20"/>
    </w:pPr>
    <w:tblPr>
      <w:tblW w:w="9216" w:type="dxa"/>
      <w:jc w:val="center"/>
      <w:tblBorders>
        <w:top w:val="single" w:sz="8" w:color="000000"/>
        <w:bottom w:val="single" w:sz="8" w:color="000000"/>
        <w:left w:val="none" w:sz="0"/>
        <w:right w:val="none" w:sz="0"/>
        <w:insideH w:val="none" w:sz="0"/>
        <w:insideV w:val="none" w:sz="0"/>
      </w:tblBorders>
      <w:tblCellMar>
        <w:top w:w="40" w:type="dxa"/>
        <w:bottom w:w="40" w:type="dxa"/>
        <w:left w:w="0" w:type="dxa"/>
        <w:right w:w="0" w:type="dxa"/>
      </w:tblCellMar>
    </w:tblPr>
    <w:tblStylePr w:type="firstRow">
      <w:rPr>
        <w:b/>
      </w:rPr>
      <w:tcPr>
        <w:tcBorders>
          <w:bottom w:val="single" w:sz="8" w:color="000000"/>
        </w:tcBorders>
      </w:tcPr>
    </w:tblStylePr>
  </w:style>
  <w:style w:type="table" w:styleId="TableNormal2" w:customStyle="1">
    <w:name w:val="Thesis Table"/>
    <w:basedOn w:val="TableNormal"/>
    <w:rPr>
      <w:rFonts w:ascii="Times New Roman" w:hAnsi="Times New Roman" w:eastAsia="Times New Roman" w:cs="Times New Roman"/>
      <w:sz w:val="20"/>
      <w:szCs w:val="20"/>
      <w:color w:val="000000"/>
    </w:rPr>
    <w:pPr>
      <w:spacing w:line="240" w:lineRule="auto" w:before="20" w:after="20"/>
    </w:pPr>
    <w:tblPr>
      <w:tblW w:w="9216" w:type="dxa"/>
      <w:jc w:val="center"/>
      <w:tblBorders>
        <w:top w:val="single" w:sz="8" w:color="000000"/>
        <w:bottom w:val="single" w:sz="8" w:color="000000"/>
        <w:left w:val="none" w:sz="0"/>
        <w:right w:val="none" w:sz="0"/>
        <w:insideH w:val="none" w:sz="0"/>
        <w:insideV w:val="none" w:sz="0"/>
      </w:tblBorders>
      <w:tblCellMar>
        <w:top w:w="40" w:type="dxa"/>
        <w:bottom w:w="40" w:type="dxa"/>
        <w:left w:w="80" w:type="dxa"/>
        <w:right w:w="80" w:type="dxa"/>
      </w:tblCellMar>
    </w:tblPr>
    <w:tblStylePr w:type="firstRow">
      <w:rPr>
        <w:b/>
      </w:rPr>
      <w:tcPr>
        <w:tcBorders>
          <w:bottom w:val="single" w:sz="8" w:color="000000"/>
        </w:tcBorders>
      </w:tcPr>
    </w:tblStylePr>
  </w:style>
  <w:style w:type="table" w:styleId="Compact" w:customStyle="1">
    <w:name w:val="Compact"/>
    <w:basedOn w:val="TableNormal"/>
    <w:rPr>
      <w:rFonts w:ascii="Times New Roman" w:hAnsi="Times New Roman" w:eastAsia="Times New Roman" w:cs="Times New Roman"/>
      <w:sz w:val="20"/>
      <w:szCs w:val="20"/>
      <w:color w:val="000000"/>
    </w:rPr>
    <w:pPr>
      <w:spacing w:line="240" w:lineRule="auto" w:before="20" w:after="20"/>
    </w:pPr>
    <w:tblPr>
      <w:tblW w:w="9216" w:type="dxa"/>
      <w:jc w:val="center"/>
      <w:tblBorders>
        <w:top w:val="single" w:sz="8" w:color="000000"/>
        <w:bottom w:val="single" w:sz="8" w:color="000000"/>
        <w:left w:val="none" w:sz="0"/>
        <w:right w:val="none" w:sz="0"/>
        <w:insideH w:val="none" w:sz="0"/>
        <w:insideV w:val="none" w:sz="0"/>
      </w:tblBorders>
      <w:tblCellMar>
        <w:top w:w="40" w:type="dxa"/>
        <w:bottom w:w="40" w:type="dxa"/>
        <w:left w:w="80" w:type="dxa"/>
        <w:right w:w="80" w:type="dxa"/>
      </w:tblCellMar>
    </w:tblPr>
    <w:tblStylePr w:type="firstRow">
      <w:rPr>
        <w:b/>
      </w:rPr>
      <w:tcPr>
        <w:tcBorders>
          <w:bottom w:val="single" w:sz="8" w:color="000000"/>
        </w:tcBorders>
      </w:tcPr>
    </w:tblStylePr>
  </w:style>
  <w:style w:type="paragraph" w:styleId="FirstParagraph">
    <w:name w:val="First Paragraph"/>
    <w:basedOn w:val="Normal"/>
    <w:next w:val="BodyText"/>
    <w:qFormat/>
  </w:style>
  <w:style w:type="paragraph" w:styleId="Author">
    <w:name w:val="Author"/>
    <w:basedOn w:val="Normal"/>
    <w:next w:val="Normal"/>
    <w:qFormat/>
  </w:style>
  <w:style w:type="paragraph" w:styleId="Date">
    <w:name w:val="Date"/>
    <w:basedOn w:val="Normal"/>
    <w:next w:val="Normal"/>
    <w:qFormat/>
  </w:style>
  <w:style w:type="paragraph" w:styleId="Bibliography">
    <w:name w:val="Bibliography"/>
    <w:basedOn w:val="Normal"/>
    <w:next w:val="Bibliography"/>
    <w:qFormat/>
  </w:style>
  <w:style w:type="paragraph" w:styleId="FootnoteText">
    <w:name w:val="footnote text"/>
    <w:basedOn w:val="Normal"/>
    <w:next w:val="FootnoteText"/>
    <w:qFormat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